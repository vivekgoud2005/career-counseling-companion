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IBM SkillsBuild Testimonial</w:t>
      </w:r>
    </w:p>
    <w:p>
      <w:r>
        <w:rPr>
          <w:b/>
        </w:rPr>
        <w:t xml:space="preserve">Name: </w:t>
      </w:r>
      <w:r>
        <w:t>Gundala Vivek</w:t>
      </w:r>
    </w:p>
    <w:p>
      <w:pPr>
        <w:spacing w:before="120"/>
      </w:pPr>
      <w:r>
        <w:rPr>
          <w:b/>
        </w:rPr>
        <w:t>1. Tell us about yourself and your life before IBM SkillsBuild.</w:t>
      </w:r>
    </w:p>
    <w:p>
      <w:r>
        <w:t>I am Gundala Vivek. I am a student and I have a strong interest in technology, especially cloud and artificial intelligence. Before IBM SkillsBuild, I was mainly trying to improve my technical skills and get more practical experience. I wanted to understand how the things I learn can actually be used in projects. Getting hands-on exposure was one of the main challenges for me, so this program was a good opportunity to learn and practice.</w:t>
      </w:r>
    </w:p>
    <w:p>
      <w:pPr>
        <w:spacing w:before="120"/>
      </w:pPr>
      <w:r>
        <w:rPr>
          <w:b/>
        </w:rPr>
        <w:t>2. How did you find IBM SkillsBuild and what made you join? Did you have any doubts or fears?</w:t>
      </w:r>
    </w:p>
    <w:p>
      <w:r>
        <w:t>I came to know about IBM SkillsBuild through the learning opportunity provided to students. I joined because I wanted to learn new technologies and get practical experience with IBM tools. In the beginning, I was a little unsure because some of the AI and cloud concepts were new to me. But I decided to learn step by step and try the project myself.</w:t>
      </w:r>
    </w:p>
    <w:p>
      <w:pPr>
        <w:spacing w:before="120"/>
      </w:pPr>
      <w:r>
        <w:rPr>
          <w:b/>
        </w:rPr>
        <w:t>3. What did you learn during the program? Any specific moment, project, or mentor that stood out?</w:t>
      </w:r>
    </w:p>
    <w:p>
      <w:r>
        <w:t>I learned about Artificial Intelligence, Agentic AI, IBM Bob, IBM Granite, RAG, and how to build an AI-based project. I am especially interested in cloud, so learning about IBM Cloud was also useful for me. Aswini Kumar sir taught the concepts very well and explained things in a way that was easy to follow. Building my Agentic Career Counseling Companion was the most useful part because I could apply what I learned to a real project.</w:t>
      </w:r>
    </w:p>
    <w:p>
      <w:pPr>
        <w:spacing w:before="120"/>
      </w:pPr>
      <w:r>
        <w:rPr>
          <w:b/>
        </w:rPr>
        <w:t>4. How has your life changed after the program?</w:t>
      </w:r>
    </w:p>
    <w:p>
      <w:r>
        <w:t>After the program, I feel more confident about working with AI and cloud technologies. Earlier, I mostly had an idea about these technologies, but now I have practical experience in building a project and working with tools such as IBM Bob and IBM Granite. This experience has encouraged me to continue learning cloud and AI and prepare myself for future job opportunities.</w:t>
      </w:r>
    </w:p>
    <w:p>
      <w:pPr>
        <w:spacing w:before="120"/>
      </w:pPr>
      <w:r>
        <w:rPr>
          <w:b/>
        </w:rPr>
        <w:t>5. What would you tell someone hesitant to join?</w:t>
      </w:r>
    </w:p>
    <w:p>
      <w:r>
        <w:t>I would tell them to give it a try. It is okay if you do not know everything in the beginning. I also had some doubts when I started, but learning step by step made it easier. The practical experience is useful, and the program can help you understand new technologies and build confidence. If you are interested in technology, I would definitely recommend trying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